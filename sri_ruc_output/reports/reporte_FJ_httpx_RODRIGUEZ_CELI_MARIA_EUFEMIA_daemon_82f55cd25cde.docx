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Procesos judiciales de: RODRIGUEZ CELI MARIA EUFEMIA</w:t>
      </w:r>
    </w:p>
    <w:p>
      <w:r>
        <w:t>Fecha de consulta: 12/12/2025 15:43:16</w:t>
      </w:r>
    </w:p>
    <w:p/>
    <w:p>
      <w:r>
        <w:t>No se encontraron procesos judiciales</w:t>
      </w:r>
    </w:p>
    <w:p>
      <w:pPr>
        <w:pStyle w:val="Heading2"/>
      </w:pPr>
      <w:r>
        <w:t>Resumen</w:t>
      </w:r>
    </w:p>
    <w:p>
      <w:r>
        <w:t>Total de procesos encontrados: 0</w:t>
      </w:r>
    </w:p>
    <w:p>
      <w:r>
        <w:t>Páginas consultadas: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